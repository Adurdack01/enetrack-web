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63F7B" w14:textId="77777777" w:rsidR="00CE2B06" w:rsidRDefault="00000000">
      <w:pPr>
        <w:spacing w:after="60" w:line="240" w:lineRule="auto"/>
      </w:pPr>
      <w:r>
        <w:rPr>
          <w:b/>
          <w:color w:val="1F4D78"/>
          <w:sz w:val="44"/>
        </w:rPr>
        <w:t>EnerTrack ESP32 Microcontroller Pin Map</w:t>
      </w:r>
    </w:p>
    <w:p w14:paraId="2BFE0383" w14:textId="77777777" w:rsidR="00CE2B06" w:rsidRDefault="00000000">
      <w:pPr>
        <w:spacing w:after="200"/>
      </w:pPr>
      <w:r>
        <w:rPr>
          <w:color w:val="5B6773"/>
          <w:sz w:val="21"/>
        </w:rPr>
        <w:t>Complete GPIO assignment for the current EnerTrack smart plug firmware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E2B06" w14:paraId="169FC579" w14:textId="77777777">
        <w:tc>
          <w:tcPr>
            <w:tcW w:w="936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98A69" w14:textId="77777777" w:rsidR="00CE2B06" w:rsidRDefault="00000000">
            <w:pPr>
              <w:spacing w:after="40" w:line="276" w:lineRule="auto"/>
            </w:pPr>
            <w:r>
              <w:rPr>
                <w:b/>
                <w:color w:val="1F4D78"/>
                <w:sz w:val="19"/>
              </w:rPr>
              <w:t xml:space="preserve">Completeness scope: </w:t>
            </w:r>
            <w:r>
              <w:rPr>
                <w:sz w:val="19"/>
              </w:rPr>
              <w:t>This pin map is complete for every GPIO assigned by the current EnerTrack firmware configuration. It is not a full generic ESP32 board pinout. Hardware identity was confirmed from the connected board on COM11 using esptool.</w:t>
            </w:r>
          </w:p>
        </w:tc>
      </w:tr>
    </w:tbl>
    <w:p w14:paraId="0A6778F2" w14:textId="77777777" w:rsidR="00CE2B06" w:rsidRDefault="00000000">
      <w:pPr>
        <w:pStyle w:val="Heading1"/>
      </w:pPr>
      <w:r>
        <w:t>Board And Firmware Profile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CE2B06" w14:paraId="225755DB" w14:textId="77777777">
        <w:tc>
          <w:tcPr>
            <w:tcW w:w="30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7820E" w14:textId="77777777" w:rsidR="00CE2B06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Item</w:t>
            </w:r>
          </w:p>
        </w:tc>
        <w:tc>
          <w:tcPr>
            <w:tcW w:w="636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51805" w14:textId="77777777" w:rsidR="00CE2B06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Current Project / Detected Value</w:t>
            </w:r>
          </w:p>
        </w:tc>
      </w:tr>
      <w:tr w:rsidR="00CE2B06" w14:paraId="1FD69F3D" w14:textId="77777777">
        <w:tc>
          <w:tcPr>
            <w:tcW w:w="30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56477" w14:textId="5EE9AEF9" w:rsidR="00CE2B06" w:rsidRDefault="00BF472F">
            <w:pPr>
              <w:spacing w:after="0" w:line="269" w:lineRule="auto"/>
            </w:pPr>
            <w:r>
              <w:rPr>
                <w:sz w:val="17"/>
              </w:rPr>
              <w:t>C</w:t>
            </w:r>
            <w:r w:rsidR="00000000">
              <w:rPr>
                <w:sz w:val="17"/>
              </w:rPr>
              <w:t>hip type</w:t>
            </w:r>
          </w:p>
        </w:tc>
        <w:tc>
          <w:tcPr>
            <w:tcW w:w="636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BDBA9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ESP32-D0WD-V3</w:t>
            </w:r>
          </w:p>
        </w:tc>
      </w:tr>
      <w:tr w:rsidR="00CE2B06" w14:paraId="31848A4D" w14:textId="77777777">
        <w:tc>
          <w:tcPr>
            <w:tcW w:w="30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7AD86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Chip revision</w:t>
            </w:r>
          </w:p>
        </w:tc>
        <w:tc>
          <w:tcPr>
            <w:tcW w:w="636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8904C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v3.1</w:t>
            </w:r>
          </w:p>
        </w:tc>
      </w:tr>
      <w:tr w:rsidR="00CE2B06" w14:paraId="4B89AE54" w14:textId="77777777">
        <w:tc>
          <w:tcPr>
            <w:tcW w:w="30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A8BE2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Board class</w:t>
            </w:r>
          </w:p>
        </w:tc>
        <w:tc>
          <w:tcPr>
            <w:tcW w:w="636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523C2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ESP32 Dev Module / ESP32-WROOM-32 class, common 38-pin development board</w:t>
            </w:r>
          </w:p>
        </w:tc>
      </w:tr>
      <w:tr w:rsidR="00CE2B06" w14:paraId="2409C1FE" w14:textId="77777777">
        <w:tc>
          <w:tcPr>
            <w:tcW w:w="30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1B915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USB-to-UART bridge</w:t>
            </w:r>
          </w:p>
        </w:tc>
        <w:tc>
          <w:tcPr>
            <w:tcW w:w="636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66267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Silicon Labs CP210x USB to UART Bridge</w:t>
            </w:r>
          </w:p>
        </w:tc>
      </w:tr>
      <w:tr w:rsidR="00CE2B06" w14:paraId="72F521DC" w14:textId="77777777">
        <w:tc>
          <w:tcPr>
            <w:tcW w:w="30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3E612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Detected COM port</w:t>
            </w:r>
          </w:p>
        </w:tc>
        <w:tc>
          <w:tcPr>
            <w:tcW w:w="636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E0E3E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COM11</w:t>
            </w:r>
          </w:p>
        </w:tc>
      </w:tr>
      <w:tr w:rsidR="00CE2B06" w14:paraId="6ABF74FB" w14:textId="77777777">
        <w:tc>
          <w:tcPr>
            <w:tcW w:w="30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DDBF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CPU / cores</w:t>
            </w:r>
          </w:p>
        </w:tc>
        <w:tc>
          <w:tcPr>
            <w:tcW w:w="636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7C6B9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Dual core, up to 240 MHz</w:t>
            </w:r>
          </w:p>
        </w:tc>
      </w:tr>
      <w:tr w:rsidR="00CE2B06" w14:paraId="62A1B030" w14:textId="77777777">
        <w:tc>
          <w:tcPr>
            <w:tcW w:w="30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7AFDA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Wireless features</w:t>
            </w:r>
          </w:p>
        </w:tc>
        <w:tc>
          <w:tcPr>
            <w:tcW w:w="636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222E6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Wi-Fi, Bluetooth, dual core + low-power core</w:t>
            </w:r>
          </w:p>
        </w:tc>
      </w:tr>
      <w:tr w:rsidR="00CE2B06" w14:paraId="648F899F" w14:textId="77777777">
        <w:tc>
          <w:tcPr>
            <w:tcW w:w="30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10B15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Crystal frequency</w:t>
            </w:r>
          </w:p>
        </w:tc>
        <w:tc>
          <w:tcPr>
            <w:tcW w:w="636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3292E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40 MHz</w:t>
            </w:r>
          </w:p>
        </w:tc>
      </w:tr>
      <w:tr w:rsidR="00CE2B06" w14:paraId="78D42F45" w14:textId="77777777">
        <w:tc>
          <w:tcPr>
            <w:tcW w:w="30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F96A3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Detected flash size</w:t>
            </w:r>
          </w:p>
        </w:tc>
        <w:tc>
          <w:tcPr>
            <w:tcW w:w="636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2F16A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4 MB</w:t>
            </w:r>
          </w:p>
        </w:tc>
      </w:tr>
      <w:tr w:rsidR="00CE2B06" w14:paraId="3043EB98" w14:textId="77777777">
        <w:tc>
          <w:tcPr>
            <w:tcW w:w="3000" w:type="dxa"/>
          </w:tcPr>
          <w:p w14:paraId="7F265A01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Flash voltage</w:t>
            </w:r>
          </w:p>
        </w:tc>
        <w:tc>
          <w:tcPr>
            <w:tcW w:w="6360" w:type="dxa"/>
          </w:tcPr>
          <w:p w14:paraId="7D57E6F3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3.3 V</w:t>
            </w:r>
          </w:p>
        </w:tc>
      </w:tr>
      <w:tr w:rsidR="00CE2B06" w14:paraId="2A02B505" w14:textId="77777777">
        <w:tc>
          <w:tcPr>
            <w:tcW w:w="3000" w:type="dxa"/>
          </w:tcPr>
          <w:p w14:paraId="38B1EEAD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MAC address</w:t>
            </w:r>
          </w:p>
        </w:tc>
        <w:tc>
          <w:tcPr>
            <w:tcW w:w="6360" w:type="dxa"/>
          </w:tcPr>
          <w:p w14:paraId="1D1E2F21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00:4B:12:3B:C6:54</w:t>
            </w:r>
          </w:p>
        </w:tc>
      </w:tr>
      <w:tr w:rsidR="00CE2B06" w14:paraId="4EB66499" w14:textId="77777777">
        <w:tc>
          <w:tcPr>
            <w:tcW w:w="3000" w:type="dxa"/>
          </w:tcPr>
          <w:p w14:paraId="44E744DA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Arduino IDE board</w:t>
            </w:r>
          </w:p>
        </w:tc>
        <w:tc>
          <w:tcPr>
            <w:tcW w:w="6360" w:type="dxa"/>
          </w:tcPr>
          <w:p w14:paraId="77493655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ESP32 Dev Module</w:t>
            </w:r>
          </w:p>
        </w:tc>
      </w:tr>
      <w:tr w:rsidR="00CE2B06" w14:paraId="649D088B" w14:textId="77777777">
        <w:tc>
          <w:tcPr>
            <w:tcW w:w="3000" w:type="dxa"/>
          </w:tcPr>
          <w:p w14:paraId="463E1607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Arduino IDE partition scheme</w:t>
            </w:r>
          </w:p>
        </w:tc>
        <w:tc>
          <w:tcPr>
            <w:tcW w:w="6360" w:type="dxa"/>
          </w:tcPr>
          <w:p w14:paraId="56DFD937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Huge APP (3MB No OTA / 1MB SPIFFS)</w:t>
            </w:r>
          </w:p>
        </w:tc>
      </w:tr>
      <w:tr w:rsidR="00CE2B06" w14:paraId="33A3D6CD" w14:textId="77777777">
        <w:tc>
          <w:tcPr>
            <w:tcW w:w="3000" w:type="dxa"/>
          </w:tcPr>
          <w:p w14:paraId="775D961B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Firmware build target</w:t>
            </w:r>
          </w:p>
        </w:tc>
        <w:tc>
          <w:tcPr>
            <w:tcW w:w="6360" w:type="dxa"/>
          </w:tcPr>
          <w:p w14:paraId="5C54934D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esp32:esp32:esp32:PartitionScheme=huge_app</w:t>
            </w:r>
          </w:p>
        </w:tc>
      </w:tr>
      <w:tr w:rsidR="00CE2B06" w14:paraId="47F4D21B" w14:textId="77777777">
        <w:tc>
          <w:tcPr>
            <w:tcW w:w="3000" w:type="dxa"/>
          </w:tcPr>
          <w:p w14:paraId="2F744A8B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Firmware folder</w:t>
            </w:r>
          </w:p>
        </w:tc>
        <w:tc>
          <w:tcPr>
            <w:tcW w:w="6360" w:type="dxa"/>
          </w:tcPr>
          <w:p w14:paraId="1B5C88B2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firmware/enertrack-esp32</w:t>
            </w:r>
          </w:p>
        </w:tc>
      </w:tr>
      <w:tr w:rsidR="00CE2B06" w14:paraId="56A2EF45" w14:textId="77777777">
        <w:tc>
          <w:tcPr>
            <w:tcW w:w="3000" w:type="dxa"/>
          </w:tcPr>
          <w:p w14:paraId="162D2D8D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Logic level</w:t>
            </w:r>
          </w:p>
        </w:tc>
        <w:tc>
          <w:tcPr>
            <w:tcW w:w="6360" w:type="dxa"/>
          </w:tcPr>
          <w:p w14:paraId="5E394899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3.3 V GPIO logic</w:t>
            </w:r>
          </w:p>
        </w:tc>
      </w:tr>
      <w:tr w:rsidR="00CE2B06" w14:paraId="31D3A84E" w14:textId="77777777">
        <w:tc>
          <w:tcPr>
            <w:tcW w:w="3000" w:type="dxa"/>
          </w:tcPr>
          <w:p w14:paraId="43C2142A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Document date</w:t>
            </w:r>
          </w:p>
        </w:tc>
        <w:tc>
          <w:tcPr>
            <w:tcW w:w="6360" w:type="dxa"/>
          </w:tcPr>
          <w:p w14:paraId="078C70E5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June 1, 2026</w:t>
            </w:r>
          </w:p>
        </w:tc>
      </w:tr>
    </w:tbl>
    <w:p w14:paraId="1FEC8B22" w14:textId="77777777" w:rsidR="00CE2B06" w:rsidRDefault="00000000">
      <w:pPr>
        <w:pStyle w:val="Heading1"/>
      </w:pPr>
      <w:r>
        <w:t>Complete GPIO Assignment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1950"/>
        <w:gridCol w:w="1350"/>
        <w:gridCol w:w="2100"/>
        <w:gridCol w:w="3060"/>
      </w:tblGrid>
      <w:tr w:rsidR="00CE2B06" w14:paraId="1E2D8C46" w14:textId="77777777">
        <w:tc>
          <w:tcPr>
            <w:tcW w:w="9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2662D" w14:textId="77777777" w:rsidR="00CE2B06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GPIO</w:t>
            </w:r>
          </w:p>
        </w:tc>
        <w:tc>
          <w:tcPr>
            <w:tcW w:w="19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6A97D" w14:textId="77777777" w:rsidR="00CE2B06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Firmware Role</w:t>
            </w:r>
          </w:p>
        </w:tc>
        <w:tc>
          <w:tcPr>
            <w:tcW w:w="13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0CB6C" w14:textId="77777777" w:rsidR="00CE2B06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Direction</w:t>
            </w:r>
          </w:p>
        </w:tc>
        <w:tc>
          <w:tcPr>
            <w:tcW w:w="21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8ABC1" w14:textId="77777777" w:rsidR="00CE2B06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Connected Part</w:t>
            </w:r>
          </w:p>
        </w:tc>
        <w:tc>
          <w:tcPr>
            <w:tcW w:w="306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1CEF6" w14:textId="77777777" w:rsidR="00CE2B06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Notes</w:t>
            </w:r>
          </w:p>
        </w:tc>
      </w:tr>
      <w:tr w:rsidR="00CE2B06" w14:paraId="5B39A1F1" w14:textId="77777777">
        <w:tc>
          <w:tcPr>
            <w:tcW w:w="9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B0D94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GPIO2</w:t>
            </w:r>
          </w:p>
        </w:tc>
        <w:tc>
          <w:tcPr>
            <w:tcW w:w="19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4D0CA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Pairing/status LED</w:t>
            </w:r>
          </w:p>
        </w:tc>
        <w:tc>
          <w:tcPr>
            <w:tcW w:w="13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AB00C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Output</w:t>
            </w:r>
          </w:p>
        </w:tc>
        <w:tc>
          <w:tcPr>
            <w:tcW w:w="21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08DF5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Onboard/status LED</w:t>
            </w:r>
          </w:p>
        </w:tc>
        <w:tc>
          <w:tcPr>
            <w:tcW w:w="306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2C26D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Active high. On many ESP32 DevKit boards this is the onboard LED.</w:t>
            </w:r>
          </w:p>
        </w:tc>
      </w:tr>
      <w:tr w:rsidR="00CE2B06" w14:paraId="213484BD" w14:textId="77777777">
        <w:tc>
          <w:tcPr>
            <w:tcW w:w="9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68C4B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GPIO4</w:t>
            </w:r>
          </w:p>
        </w:tc>
        <w:tc>
          <w:tcPr>
            <w:tcW w:w="19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0E8C0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DS1302 RTC RST</w:t>
            </w:r>
          </w:p>
        </w:tc>
        <w:tc>
          <w:tcPr>
            <w:tcW w:w="13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DB683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Output</w:t>
            </w:r>
          </w:p>
        </w:tc>
        <w:tc>
          <w:tcPr>
            <w:tcW w:w="21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F923D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DS1302 RTC module</w:t>
            </w:r>
          </w:p>
        </w:tc>
        <w:tc>
          <w:tcPr>
            <w:tcW w:w="306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9EF0B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RTC reset/chip-enable line.</w:t>
            </w:r>
          </w:p>
        </w:tc>
      </w:tr>
      <w:tr w:rsidR="00CE2B06" w14:paraId="7ACD28EA" w14:textId="77777777">
        <w:tc>
          <w:tcPr>
            <w:tcW w:w="9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5175B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GPIO5</w:t>
            </w:r>
          </w:p>
        </w:tc>
        <w:tc>
          <w:tcPr>
            <w:tcW w:w="19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DEFF3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microSD CS</w:t>
            </w:r>
          </w:p>
        </w:tc>
        <w:tc>
          <w:tcPr>
            <w:tcW w:w="13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B1AB7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Output</w:t>
            </w:r>
          </w:p>
        </w:tc>
        <w:tc>
          <w:tcPr>
            <w:tcW w:w="21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CA55C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microSD card adapter</w:t>
            </w:r>
          </w:p>
        </w:tc>
        <w:tc>
          <w:tcPr>
            <w:tcW w:w="306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0B42F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SPI chip select. Keep inactive/high during boot.</w:t>
            </w:r>
          </w:p>
        </w:tc>
      </w:tr>
      <w:tr w:rsidR="00CE2B06" w14:paraId="09B39C84" w14:textId="77777777">
        <w:tc>
          <w:tcPr>
            <w:tcW w:w="9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7A1E7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GPIO16</w:t>
            </w:r>
          </w:p>
        </w:tc>
        <w:tc>
          <w:tcPr>
            <w:tcW w:w="19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AEF5C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PZEM RX</w:t>
            </w:r>
          </w:p>
        </w:tc>
        <w:tc>
          <w:tcPr>
            <w:tcW w:w="13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D9176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UART2 input</w:t>
            </w:r>
          </w:p>
        </w:tc>
        <w:tc>
          <w:tcPr>
            <w:tcW w:w="21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22B11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PZEM-004T TX</w:t>
            </w:r>
          </w:p>
        </w:tc>
        <w:tc>
          <w:tcPr>
            <w:tcW w:w="306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B04CB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PZEM TX connects to ESP32 GPIO16.</w:t>
            </w:r>
          </w:p>
        </w:tc>
      </w:tr>
      <w:tr w:rsidR="00CE2B06" w14:paraId="0CA7ABD7" w14:textId="77777777">
        <w:tc>
          <w:tcPr>
            <w:tcW w:w="9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83358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lastRenderedPageBreak/>
              <w:t>GPIO17</w:t>
            </w:r>
          </w:p>
        </w:tc>
        <w:tc>
          <w:tcPr>
            <w:tcW w:w="19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8411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PZEM TX</w:t>
            </w:r>
          </w:p>
        </w:tc>
        <w:tc>
          <w:tcPr>
            <w:tcW w:w="13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57CDB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UART2 output</w:t>
            </w:r>
          </w:p>
        </w:tc>
        <w:tc>
          <w:tcPr>
            <w:tcW w:w="21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3C0FD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PZEM-004T RX</w:t>
            </w:r>
          </w:p>
        </w:tc>
        <w:tc>
          <w:tcPr>
            <w:tcW w:w="306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F853F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ESP32 GPIO17 connects to PZEM RX.</w:t>
            </w:r>
          </w:p>
        </w:tc>
      </w:tr>
      <w:tr w:rsidR="00CE2B06" w14:paraId="030E2883" w14:textId="77777777">
        <w:tc>
          <w:tcPr>
            <w:tcW w:w="9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80471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GPIO18</w:t>
            </w:r>
          </w:p>
        </w:tc>
        <w:tc>
          <w:tcPr>
            <w:tcW w:w="19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F1267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microSD SCK</w:t>
            </w:r>
          </w:p>
        </w:tc>
        <w:tc>
          <w:tcPr>
            <w:tcW w:w="13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1F1D4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SPI output</w:t>
            </w:r>
          </w:p>
        </w:tc>
        <w:tc>
          <w:tcPr>
            <w:tcW w:w="21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727F6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microSD card adapter</w:t>
            </w:r>
          </w:p>
        </w:tc>
        <w:tc>
          <w:tcPr>
            <w:tcW w:w="306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4C8F5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SPI clock.</w:t>
            </w:r>
          </w:p>
        </w:tc>
      </w:tr>
      <w:tr w:rsidR="00CE2B06" w14:paraId="41BD0BCF" w14:textId="77777777">
        <w:tc>
          <w:tcPr>
            <w:tcW w:w="9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4E455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GPIO19</w:t>
            </w:r>
          </w:p>
        </w:tc>
        <w:tc>
          <w:tcPr>
            <w:tcW w:w="19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87A4D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microSD MISO</w:t>
            </w:r>
          </w:p>
        </w:tc>
        <w:tc>
          <w:tcPr>
            <w:tcW w:w="13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8E29F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SPI input</w:t>
            </w:r>
          </w:p>
        </w:tc>
        <w:tc>
          <w:tcPr>
            <w:tcW w:w="21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AB0F8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microSD card adapter</w:t>
            </w:r>
          </w:p>
        </w:tc>
        <w:tc>
          <w:tcPr>
            <w:tcW w:w="306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417AD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SPI data from SD card to ESP32.</w:t>
            </w:r>
          </w:p>
        </w:tc>
      </w:tr>
      <w:tr w:rsidR="00CE2B06" w14:paraId="1F6F2555" w14:textId="77777777">
        <w:tc>
          <w:tcPr>
            <w:tcW w:w="9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AD460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GPIO21</w:t>
            </w:r>
          </w:p>
        </w:tc>
        <w:tc>
          <w:tcPr>
            <w:tcW w:w="19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227FC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DS1302 RTC CLK</w:t>
            </w:r>
          </w:p>
        </w:tc>
        <w:tc>
          <w:tcPr>
            <w:tcW w:w="13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4E8D5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Output</w:t>
            </w:r>
          </w:p>
        </w:tc>
        <w:tc>
          <w:tcPr>
            <w:tcW w:w="21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4F7A3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DS1302 RTC module</w:t>
            </w:r>
          </w:p>
        </w:tc>
        <w:tc>
          <w:tcPr>
            <w:tcW w:w="306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D1444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RTC clock line.</w:t>
            </w:r>
          </w:p>
        </w:tc>
      </w:tr>
      <w:tr w:rsidR="00CE2B06" w14:paraId="5124CEDE" w14:textId="77777777">
        <w:tc>
          <w:tcPr>
            <w:tcW w:w="9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8034D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GPIO22</w:t>
            </w:r>
          </w:p>
        </w:tc>
        <w:tc>
          <w:tcPr>
            <w:tcW w:w="19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35726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DS1302 RTC IO</w:t>
            </w:r>
          </w:p>
        </w:tc>
        <w:tc>
          <w:tcPr>
            <w:tcW w:w="13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30CCC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Bidirectional</w:t>
            </w:r>
          </w:p>
        </w:tc>
        <w:tc>
          <w:tcPr>
            <w:tcW w:w="21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EA63A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DS1302 RTC module</w:t>
            </w:r>
          </w:p>
        </w:tc>
        <w:tc>
          <w:tcPr>
            <w:tcW w:w="306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C0125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RTC data line.</w:t>
            </w:r>
          </w:p>
        </w:tc>
      </w:tr>
      <w:tr w:rsidR="00CE2B06" w14:paraId="0B4A9B3B" w14:textId="77777777">
        <w:tc>
          <w:tcPr>
            <w:tcW w:w="9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1001B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GPIO23</w:t>
            </w:r>
          </w:p>
        </w:tc>
        <w:tc>
          <w:tcPr>
            <w:tcW w:w="19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DBD09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microSD MOSI</w:t>
            </w:r>
          </w:p>
        </w:tc>
        <w:tc>
          <w:tcPr>
            <w:tcW w:w="13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9E912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SPI output</w:t>
            </w:r>
          </w:p>
        </w:tc>
        <w:tc>
          <w:tcPr>
            <w:tcW w:w="21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F3979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microSD card adapter</w:t>
            </w:r>
          </w:p>
        </w:tc>
        <w:tc>
          <w:tcPr>
            <w:tcW w:w="306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C99F1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SPI data from ESP32 to SD card.</w:t>
            </w:r>
          </w:p>
        </w:tc>
      </w:tr>
      <w:tr w:rsidR="00CE2B06" w14:paraId="2A2C9C98" w14:textId="77777777">
        <w:tc>
          <w:tcPr>
            <w:tcW w:w="9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1D065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GPIO25</w:t>
            </w:r>
          </w:p>
        </w:tc>
        <w:tc>
          <w:tcPr>
            <w:tcW w:w="19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481BE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Manual relay button</w:t>
            </w:r>
          </w:p>
        </w:tc>
        <w:tc>
          <w:tcPr>
            <w:tcW w:w="13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221B4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Input pull-up</w:t>
            </w:r>
          </w:p>
        </w:tc>
        <w:tc>
          <w:tcPr>
            <w:tcW w:w="21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3BB67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Push button to GND</w:t>
            </w:r>
          </w:p>
        </w:tc>
        <w:tc>
          <w:tcPr>
            <w:tcW w:w="306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91D0E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Active low. Debounce: 60 ms.</w:t>
            </w:r>
          </w:p>
        </w:tc>
      </w:tr>
      <w:tr w:rsidR="00CE2B06" w14:paraId="4C53F5BC" w14:textId="77777777">
        <w:tc>
          <w:tcPr>
            <w:tcW w:w="9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04C63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GPIO26</w:t>
            </w:r>
          </w:p>
        </w:tc>
        <w:tc>
          <w:tcPr>
            <w:tcW w:w="19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F2B49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Relay control</w:t>
            </w:r>
          </w:p>
        </w:tc>
        <w:tc>
          <w:tcPr>
            <w:tcW w:w="13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C67A3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Output</w:t>
            </w:r>
          </w:p>
        </w:tc>
        <w:tc>
          <w:tcPr>
            <w:tcW w:w="21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0A311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Relay module IN</w:t>
            </w:r>
          </w:p>
        </w:tc>
        <w:tc>
          <w:tcPr>
            <w:tcW w:w="306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CAE9F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Active high relay control.</w:t>
            </w:r>
          </w:p>
        </w:tc>
      </w:tr>
      <w:tr w:rsidR="00CE2B06" w14:paraId="199107AA" w14:textId="77777777">
        <w:tc>
          <w:tcPr>
            <w:tcW w:w="9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6FD52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GPIO27</w:t>
            </w:r>
          </w:p>
        </w:tc>
        <w:tc>
          <w:tcPr>
            <w:tcW w:w="19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10C54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Pairing reset button</w:t>
            </w:r>
          </w:p>
        </w:tc>
        <w:tc>
          <w:tcPr>
            <w:tcW w:w="13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2CEAD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Input pull-up</w:t>
            </w:r>
          </w:p>
        </w:tc>
        <w:tc>
          <w:tcPr>
            <w:tcW w:w="21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FACB9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Push button to GND</w:t>
            </w:r>
          </w:p>
        </w:tc>
        <w:tc>
          <w:tcPr>
            <w:tcW w:w="306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201EF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Active low. Hold 3 seconds to clear pairing.</w:t>
            </w:r>
          </w:p>
        </w:tc>
      </w:tr>
      <w:tr w:rsidR="00CE2B06" w14:paraId="77D5380C" w14:textId="77777777">
        <w:tc>
          <w:tcPr>
            <w:tcW w:w="9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FD66D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GPIO32</w:t>
            </w:r>
          </w:p>
        </w:tc>
        <w:tc>
          <w:tcPr>
            <w:tcW w:w="19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2135B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MP3 UART RX</w:t>
            </w:r>
          </w:p>
        </w:tc>
        <w:tc>
          <w:tcPr>
            <w:tcW w:w="13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D31FE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UART1 input</w:t>
            </w:r>
          </w:p>
        </w:tc>
        <w:tc>
          <w:tcPr>
            <w:tcW w:w="21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3D65C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DFPlayer/MP3 module TX</w:t>
            </w:r>
          </w:p>
        </w:tc>
        <w:tc>
          <w:tcPr>
            <w:tcW w:w="306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34F47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Receives serial data from MP3 module.</w:t>
            </w:r>
          </w:p>
        </w:tc>
      </w:tr>
      <w:tr w:rsidR="00CE2B06" w14:paraId="12F98EBB" w14:textId="77777777">
        <w:tc>
          <w:tcPr>
            <w:tcW w:w="9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41BB8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GPIO33</w:t>
            </w:r>
          </w:p>
        </w:tc>
        <w:tc>
          <w:tcPr>
            <w:tcW w:w="19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84951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MP3 UART TX</w:t>
            </w:r>
          </w:p>
        </w:tc>
        <w:tc>
          <w:tcPr>
            <w:tcW w:w="13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1A2B6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UART1 output</w:t>
            </w:r>
          </w:p>
        </w:tc>
        <w:tc>
          <w:tcPr>
            <w:tcW w:w="21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BE460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DFPlayer/MP3 module RX</w:t>
            </w:r>
          </w:p>
        </w:tc>
        <w:tc>
          <w:tcPr>
            <w:tcW w:w="306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522ED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Sends serial commands to MP3 module.</w:t>
            </w:r>
          </w:p>
        </w:tc>
      </w:tr>
    </w:tbl>
    <w:p w14:paraId="0AE54AFE" w14:textId="77777777" w:rsidR="00CE2B06" w:rsidRDefault="00000000">
      <w:pPr>
        <w:pStyle w:val="Heading1"/>
      </w:pPr>
      <w:r>
        <w:t>Module Wiring Summary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50"/>
        <w:gridCol w:w="2050"/>
        <w:gridCol w:w="2450"/>
        <w:gridCol w:w="3010"/>
      </w:tblGrid>
      <w:tr w:rsidR="00CE2B06" w14:paraId="4CC429BB" w14:textId="77777777">
        <w:tc>
          <w:tcPr>
            <w:tcW w:w="18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AA873" w14:textId="77777777" w:rsidR="00CE2B06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Module</w:t>
            </w:r>
          </w:p>
        </w:tc>
        <w:tc>
          <w:tcPr>
            <w:tcW w:w="20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D03C5" w14:textId="77777777" w:rsidR="00CE2B06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ESP32 Pins</w:t>
            </w:r>
          </w:p>
        </w:tc>
        <w:tc>
          <w:tcPr>
            <w:tcW w:w="24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654B0" w14:textId="77777777" w:rsidR="00CE2B06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Power / Reference</w:t>
            </w:r>
          </w:p>
        </w:tc>
        <w:tc>
          <w:tcPr>
            <w:tcW w:w="301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BBFA6" w14:textId="77777777" w:rsidR="00CE2B06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Project Notes</w:t>
            </w:r>
          </w:p>
        </w:tc>
      </w:tr>
      <w:tr w:rsidR="00CE2B06" w14:paraId="2B94049E" w14:textId="77777777">
        <w:tc>
          <w:tcPr>
            <w:tcW w:w="18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1D064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PZEM-004T-100A</w:t>
            </w:r>
          </w:p>
        </w:tc>
        <w:tc>
          <w:tcPr>
            <w:tcW w:w="20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43D8E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GPIO16 RX, GPIO17 TX</w:t>
            </w:r>
          </w:p>
        </w:tc>
        <w:tc>
          <w:tcPr>
            <w:tcW w:w="24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A5762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PZEM VCC to 5 V/VIN, GND common</w:t>
            </w:r>
          </w:p>
        </w:tc>
        <w:tc>
          <w:tcPr>
            <w:tcW w:w="301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752E6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Measures voltage, current, watts, kWh, and power factor. Observe AC mains safety.</w:t>
            </w:r>
          </w:p>
        </w:tc>
      </w:tr>
      <w:tr w:rsidR="00CE2B06" w14:paraId="43CE09F3" w14:textId="77777777">
        <w:tc>
          <w:tcPr>
            <w:tcW w:w="18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1EAAD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Relay module</w:t>
            </w:r>
          </w:p>
        </w:tc>
        <w:tc>
          <w:tcPr>
            <w:tcW w:w="20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4E169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GPIO26</w:t>
            </w:r>
          </w:p>
        </w:tc>
        <w:tc>
          <w:tcPr>
            <w:tcW w:w="24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86EEE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Relay VCC 5 V, GND common</w:t>
            </w:r>
          </w:p>
        </w:tc>
        <w:tc>
          <w:tcPr>
            <w:tcW w:w="301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48EFC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Active high in firmware. Relay input should change 0 V/3.3 V from the ESP32.</w:t>
            </w:r>
          </w:p>
        </w:tc>
      </w:tr>
      <w:tr w:rsidR="00CE2B06" w14:paraId="3C61B465" w14:textId="77777777">
        <w:tc>
          <w:tcPr>
            <w:tcW w:w="18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09627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Manual relay button</w:t>
            </w:r>
          </w:p>
        </w:tc>
        <w:tc>
          <w:tcPr>
            <w:tcW w:w="20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D3F11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GPIO25 and GND</w:t>
            </w:r>
          </w:p>
        </w:tc>
        <w:tc>
          <w:tcPr>
            <w:tcW w:w="24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95468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Uses ESP32 internal pull-up</w:t>
            </w:r>
          </w:p>
        </w:tc>
        <w:tc>
          <w:tcPr>
            <w:tcW w:w="301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7DC79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Pressing the button toggles the relay locally and updates cloud state when available.</w:t>
            </w:r>
          </w:p>
        </w:tc>
      </w:tr>
      <w:tr w:rsidR="00CE2B06" w14:paraId="00DFD2CB" w14:textId="77777777">
        <w:tc>
          <w:tcPr>
            <w:tcW w:w="18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26781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Pairing reset button</w:t>
            </w:r>
          </w:p>
        </w:tc>
        <w:tc>
          <w:tcPr>
            <w:tcW w:w="20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9670C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GPIO27 and GND</w:t>
            </w:r>
          </w:p>
        </w:tc>
        <w:tc>
          <w:tcPr>
            <w:tcW w:w="24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3377D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Uses ESP32 internal pull-up</w:t>
            </w:r>
          </w:p>
        </w:tc>
        <w:tc>
          <w:tcPr>
            <w:tcW w:w="301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48144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Clears saved pairing and resets PZEM energy when enabled.</w:t>
            </w:r>
          </w:p>
        </w:tc>
      </w:tr>
      <w:tr w:rsidR="00CE2B06" w14:paraId="0EBFCDA1" w14:textId="77777777">
        <w:tc>
          <w:tcPr>
            <w:tcW w:w="18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654FE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microSD module</w:t>
            </w:r>
          </w:p>
        </w:tc>
        <w:tc>
          <w:tcPr>
            <w:tcW w:w="20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7644B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GPIO18, 19, 23, 5</w:t>
            </w:r>
          </w:p>
        </w:tc>
        <w:tc>
          <w:tcPr>
            <w:tcW w:w="24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F9CA7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5 V adapter module, GND common</w:t>
            </w:r>
          </w:p>
        </w:tc>
        <w:tc>
          <w:tcPr>
            <w:tcW w:w="301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9773B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Stores offline logs. SPI frequency configured at 1 MHz.</w:t>
            </w:r>
          </w:p>
        </w:tc>
      </w:tr>
      <w:tr w:rsidR="00CE2B06" w14:paraId="0B8ACD38" w14:textId="77777777">
        <w:tc>
          <w:tcPr>
            <w:tcW w:w="18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05FFF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DS1302 RTC</w:t>
            </w:r>
          </w:p>
        </w:tc>
        <w:tc>
          <w:tcPr>
            <w:tcW w:w="20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FA78F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GPIO21, 22, 4</w:t>
            </w:r>
          </w:p>
        </w:tc>
        <w:tc>
          <w:tcPr>
            <w:tcW w:w="24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BDE68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VCC per module, GND common</w:t>
            </w:r>
          </w:p>
        </w:tc>
        <w:tc>
          <w:tcPr>
            <w:tcW w:w="301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0243B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Provides offline timestamps. Sync interval: 6 hours.</w:t>
            </w:r>
          </w:p>
        </w:tc>
      </w:tr>
      <w:tr w:rsidR="00CE2B06" w14:paraId="4B9FB2E4" w14:textId="77777777">
        <w:tc>
          <w:tcPr>
            <w:tcW w:w="18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F9264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DFPlayer/MP3 module</w:t>
            </w:r>
          </w:p>
        </w:tc>
        <w:tc>
          <w:tcPr>
            <w:tcW w:w="20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FF740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GPIO32 RX, GPIO33 TX</w:t>
            </w:r>
          </w:p>
        </w:tc>
        <w:tc>
          <w:tcPr>
            <w:tcW w:w="24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CFB76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VCC per module, GND common</w:t>
            </w:r>
          </w:p>
        </w:tc>
        <w:tc>
          <w:tcPr>
            <w:tcW w:w="301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B3F5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9600 baud. Voice tracks use /MP3/0001.mp3 through /MP3/0036.mp3.</w:t>
            </w:r>
          </w:p>
        </w:tc>
      </w:tr>
    </w:tbl>
    <w:p w14:paraId="489EBC74" w14:textId="77777777" w:rsidR="00CE2B06" w:rsidRDefault="00000000">
      <w:pPr>
        <w:pStyle w:val="Heading1"/>
      </w:pPr>
      <w:r>
        <w:lastRenderedPageBreak/>
        <w:t>Firmware Timing And Electrical Limits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800"/>
        <w:gridCol w:w="5560"/>
      </w:tblGrid>
      <w:tr w:rsidR="00CE2B06" w14:paraId="1386E241" w14:textId="77777777">
        <w:tc>
          <w:tcPr>
            <w:tcW w:w="38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09000" w14:textId="77777777" w:rsidR="00CE2B06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Setting</w:t>
            </w:r>
          </w:p>
        </w:tc>
        <w:tc>
          <w:tcPr>
            <w:tcW w:w="556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10C04" w14:textId="77777777" w:rsidR="00CE2B06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Value</w:t>
            </w:r>
          </w:p>
        </w:tc>
      </w:tr>
      <w:tr w:rsidR="00CE2B06" w14:paraId="2AFE235E" w14:textId="77777777">
        <w:tc>
          <w:tcPr>
            <w:tcW w:w="38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28133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PZEM reading interval</w:t>
            </w:r>
          </w:p>
        </w:tc>
        <w:tc>
          <w:tcPr>
            <w:tcW w:w="556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5419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6 seconds</w:t>
            </w:r>
          </w:p>
        </w:tc>
      </w:tr>
      <w:tr w:rsidR="00CE2B06" w14:paraId="35E31DB9" w14:textId="77777777">
        <w:tc>
          <w:tcPr>
            <w:tcW w:w="38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F9048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Firestore reading archive interval</w:t>
            </w:r>
          </w:p>
        </w:tc>
        <w:tc>
          <w:tcPr>
            <w:tcW w:w="556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F10C4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30 seconds</w:t>
            </w:r>
          </w:p>
        </w:tc>
      </w:tr>
      <w:tr w:rsidR="00CE2B06" w14:paraId="374AE2AC" w14:textId="77777777">
        <w:tc>
          <w:tcPr>
            <w:tcW w:w="38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8190C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Relay/protection command polling</w:t>
            </w:r>
          </w:p>
        </w:tc>
        <w:tc>
          <w:tcPr>
            <w:tcW w:w="556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5CF35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1 second</w:t>
            </w:r>
          </w:p>
        </w:tc>
      </w:tr>
      <w:tr w:rsidR="00CE2B06" w14:paraId="57D447DB" w14:textId="77777777">
        <w:tc>
          <w:tcPr>
            <w:tcW w:w="38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69FB9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Pairing reset hold time</w:t>
            </w:r>
          </w:p>
        </w:tc>
        <w:tc>
          <w:tcPr>
            <w:tcW w:w="556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A61BD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3 seconds</w:t>
            </w:r>
          </w:p>
        </w:tc>
      </w:tr>
      <w:tr w:rsidR="00CE2B06" w14:paraId="2D1E6C46" w14:textId="77777777">
        <w:tc>
          <w:tcPr>
            <w:tcW w:w="38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57F3F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Pairing reboot delay</w:t>
            </w:r>
          </w:p>
        </w:tc>
        <w:tc>
          <w:tcPr>
            <w:tcW w:w="556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F34EE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15 seconds</w:t>
            </w:r>
          </w:p>
        </w:tc>
      </w:tr>
      <w:tr w:rsidR="00CE2B06" w14:paraId="3B8507DB" w14:textId="77777777">
        <w:tc>
          <w:tcPr>
            <w:tcW w:w="38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C7CCB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RTC sync interval</w:t>
            </w:r>
          </w:p>
        </w:tc>
        <w:tc>
          <w:tcPr>
            <w:tcW w:w="556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C3689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6 hours</w:t>
            </w:r>
          </w:p>
        </w:tc>
      </w:tr>
      <w:tr w:rsidR="00CE2B06" w14:paraId="0E478C8A" w14:textId="77777777">
        <w:tc>
          <w:tcPr>
            <w:tcW w:w="38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B1E1E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Protection limits</w:t>
            </w:r>
          </w:p>
        </w:tc>
        <w:tc>
          <w:tcPr>
            <w:tcW w:w="556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F62A0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5.0 A and 1100 W</w:t>
            </w:r>
          </w:p>
        </w:tc>
      </w:tr>
      <w:tr w:rsidR="00CE2B06" w14:paraId="63B02C27" w14:textId="77777777">
        <w:tc>
          <w:tcPr>
            <w:tcW w:w="38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739A3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PZEM valid voltage range</w:t>
            </w:r>
          </w:p>
        </w:tc>
        <w:tc>
          <w:tcPr>
            <w:tcW w:w="556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B0232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80 V to 300 V</w:t>
            </w:r>
          </w:p>
        </w:tc>
      </w:tr>
      <w:tr w:rsidR="00CE2B06" w14:paraId="388AB489" w14:textId="77777777">
        <w:tc>
          <w:tcPr>
            <w:tcW w:w="38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AB4E6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PZEM maximum valid current/power sanity range</w:t>
            </w:r>
          </w:p>
        </w:tc>
        <w:tc>
          <w:tcPr>
            <w:tcW w:w="556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AC880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100 A / 25000 W</w:t>
            </w:r>
          </w:p>
        </w:tc>
      </w:tr>
      <w:tr w:rsidR="00CE2B06" w14:paraId="6F0D30A7" w14:textId="77777777">
        <w:tc>
          <w:tcPr>
            <w:tcW w:w="38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CC409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microSD SPI frequency</w:t>
            </w:r>
          </w:p>
        </w:tc>
        <w:tc>
          <w:tcPr>
            <w:tcW w:w="556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96610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1 MHz</w:t>
            </w:r>
          </w:p>
        </w:tc>
      </w:tr>
      <w:tr w:rsidR="00CE2B06" w14:paraId="41D471B0" w14:textId="77777777">
        <w:tc>
          <w:tcPr>
            <w:tcW w:w="38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06364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MP3 UART baud / volume</w:t>
            </w:r>
          </w:p>
        </w:tc>
        <w:tc>
          <w:tcPr>
            <w:tcW w:w="556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1D34F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9600 baud / volume 30</w:t>
            </w:r>
          </w:p>
        </w:tc>
      </w:tr>
      <w:tr w:rsidR="00CE2B06" w14:paraId="217E1810" w14:textId="77777777">
        <w:tc>
          <w:tcPr>
            <w:tcW w:w="38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A4DAC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MP3 voice queue</w:t>
            </w:r>
          </w:p>
        </w:tc>
        <w:tc>
          <w:tcPr>
            <w:tcW w:w="556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28612" w14:textId="77777777" w:rsidR="00CE2B06" w:rsidRDefault="00000000">
            <w:pPr>
              <w:spacing w:after="0" w:line="269" w:lineRule="auto"/>
            </w:pPr>
            <w:r>
              <w:rPr>
                <w:sz w:val="17"/>
              </w:rPr>
              <w:t>12 tracks max, 2.6 seconds gap</w:t>
            </w:r>
          </w:p>
        </w:tc>
      </w:tr>
    </w:tbl>
    <w:p w14:paraId="7F5EDF6A" w14:textId="2F1EB667" w:rsidR="005504F9" w:rsidRDefault="005504F9" w:rsidP="00BF472F">
      <w:pPr>
        <w:pStyle w:val="Heading1"/>
      </w:pPr>
    </w:p>
    <w:sectPr w:rsidR="005504F9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565F1" w14:textId="77777777" w:rsidR="005504F9" w:rsidRDefault="005504F9">
      <w:pPr>
        <w:spacing w:after="0" w:line="240" w:lineRule="auto"/>
      </w:pPr>
      <w:r>
        <w:separator/>
      </w:r>
    </w:p>
  </w:endnote>
  <w:endnote w:type="continuationSeparator" w:id="0">
    <w:p w14:paraId="3B0503B6" w14:textId="77777777" w:rsidR="005504F9" w:rsidRDefault="005504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8851" w14:textId="77777777" w:rsidR="00CE2B06" w:rsidRDefault="00000000">
    <w:pPr>
      <w:pStyle w:val="Footer"/>
      <w:jc w:val="right"/>
    </w:pPr>
    <w:proofErr w:type="spellStart"/>
    <w:r>
      <w:rPr>
        <w:color w:val="5B6773"/>
        <w:sz w:val="17"/>
      </w:rPr>
      <w:t>EnerTrack</w:t>
    </w:r>
    <w:proofErr w:type="spellEnd"/>
    <w:r>
      <w:rPr>
        <w:color w:val="5B6773"/>
        <w:sz w:val="17"/>
      </w:rPr>
      <w:t xml:space="preserve"> ESP32 Pin Map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FAF3A" w14:textId="77777777" w:rsidR="005504F9" w:rsidRDefault="005504F9">
      <w:pPr>
        <w:spacing w:after="0" w:line="240" w:lineRule="auto"/>
      </w:pPr>
      <w:r>
        <w:separator/>
      </w:r>
    </w:p>
  </w:footnote>
  <w:footnote w:type="continuationSeparator" w:id="0">
    <w:p w14:paraId="587B6335" w14:textId="77777777" w:rsidR="005504F9" w:rsidRDefault="005504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2990435">
    <w:abstractNumId w:val="8"/>
  </w:num>
  <w:num w:numId="2" w16cid:durableId="500050828">
    <w:abstractNumId w:val="6"/>
  </w:num>
  <w:num w:numId="3" w16cid:durableId="39475324">
    <w:abstractNumId w:val="5"/>
  </w:num>
  <w:num w:numId="4" w16cid:durableId="733359640">
    <w:abstractNumId w:val="4"/>
  </w:num>
  <w:num w:numId="5" w16cid:durableId="1138761856">
    <w:abstractNumId w:val="7"/>
  </w:num>
  <w:num w:numId="6" w16cid:durableId="1306202196">
    <w:abstractNumId w:val="3"/>
  </w:num>
  <w:num w:numId="7" w16cid:durableId="1219636152">
    <w:abstractNumId w:val="2"/>
  </w:num>
  <w:num w:numId="8" w16cid:durableId="2129926885">
    <w:abstractNumId w:val="1"/>
  </w:num>
  <w:num w:numId="9" w16cid:durableId="195848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04F9"/>
    <w:rsid w:val="009539FF"/>
    <w:rsid w:val="00AA1D8D"/>
    <w:rsid w:val="00B47730"/>
    <w:rsid w:val="00BF472F"/>
    <w:rsid w:val="00CB0664"/>
    <w:rsid w:val="00CE2B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6C5DED"/>
  <w14:defaultImageDpi w14:val="300"/>
  <w15:docId w15:val="{86301042-7C68-43E0-A83F-A7E003F94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eastAsia="Calibri" w:hAnsi="Calibri"/>
      <w:color w:val="1F293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591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EnerTrack ESP32 Microcontroller Pin Map</dc:title>
  <dc:subject>ESP32-D0WD-V3 pin map and firmware wiring reference</dc:subject>
  <dc:creator>python-docx</dc:creator>
  <cp:keywords/>
  <dc:description>generated by python-docx</dc:description>
  <cp:lastModifiedBy>Dave A. Chavez</cp:lastModifiedBy>
  <cp:revision>2</cp:revision>
  <dcterms:created xsi:type="dcterms:W3CDTF">2013-12-23T23:15:00Z</dcterms:created>
  <dcterms:modified xsi:type="dcterms:W3CDTF">2026-06-01T05:06:00Z</dcterms:modified>
  <cp:category/>
</cp:coreProperties>
</file>