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2"/>
        </w:rPr>
        <w:t>Figure A.__. Whole-System Flow Diagram of the Smart Plug System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966960" cy="7047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Track_System_Flow_Readable_A4_Landscape_300d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70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